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Faculty Teaching and Office Hours Schedule</w:t>
      </w:r>
    </w:p>
    <w:p>
      <w:pPr>
        <w:jc w:val="center"/>
      </w:pPr>
      <w:r>
        <w:rPr>
          <w:b/>
        </w:rPr>
        <w:t>Dr. Appolo Tankeh</w:t>
        <w:br/>
        <w:t>Computer Science | Office CS 108</w:t>
      </w:r>
    </w:p>
    <w:p>
      <w:r>
        <w:rPr>
          <w:b/>
        </w:rPr>
        <w:t>CLASS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96"/>
        <w:gridCol w:w="5976"/>
        <w:gridCol w:w="1296"/>
      </w:tblGrid>
      <w:tr>
        <w:tc>
          <w:tcPr>
            <w:tcW w:type="dxa" w:w="3456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Course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Times</w:t>
            </w:r>
          </w:p>
        </w:tc>
        <w:tc>
          <w:tcPr>
            <w:tcW w:type="dxa" w:w="3456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Location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COSC 631</w:t>
              <w:br/>
              <w:t>(Database Management)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Wednesday 5:00 PM to 7:30 PM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CS 313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COSC 369</w:t>
              <w:br/>
              <w:t>(Software Engineering I)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Tuesday &amp; Thursday 9:30 AM to 10:45 AM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CS 108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COSC 330</w:t>
              <w:br/>
              <w:t>(Systems Programming I)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Monday &amp; Wednesday 9:30 AM to 10:45 AM</w:t>
            </w:r>
          </w:p>
        </w:tc>
        <w:tc>
          <w:tcPr>
            <w:tcW w:type="dxa" w:w="345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CS 311</w:t>
            </w:r>
          </w:p>
        </w:tc>
      </w:tr>
    </w:tbl>
    <w:p/>
    <w:p>
      <w:r>
        <w:rPr>
          <w:b/>
        </w:rPr>
        <w:t>OFFICE HOURS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68"/>
      </w:tblGrid>
      <w:tr>
        <w:tc>
          <w:tcPr>
            <w:tcW w:type="dxa" w:w="103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1"/>
              </w:rPr>
              <w:t>Monday: 10:45 AM - 1:00 PM (COSC 330)</w:t>
            </w:r>
          </w:p>
        </w:tc>
      </w:tr>
      <w:tr>
        <w:tc>
          <w:tcPr>
            <w:tcW w:type="dxa" w:w="103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1"/>
              </w:rPr>
              <w:t>Tuesday: 10:45 AM - 1:00 PM (COSC 369)</w:t>
            </w:r>
          </w:p>
        </w:tc>
      </w:tr>
      <w:tr>
        <w:tc>
          <w:tcPr>
            <w:tcW w:type="dxa" w:w="103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1"/>
              </w:rPr>
              <w:t>Wednesday: 10:45 AM - 1:00 PM (COSC 330)</w:t>
            </w:r>
          </w:p>
        </w:tc>
      </w:tr>
      <w:tr>
        <w:tc>
          <w:tcPr>
            <w:tcW w:type="dxa" w:w="103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1"/>
              </w:rPr>
              <w:t>Wednesday: 3:00 PM - 5:00 PM (COSC 631)</w:t>
            </w:r>
          </w:p>
        </w:tc>
      </w:tr>
    </w:tbl>
    <w:p>
      <w:r>
        <w:rPr>
          <w:b/>
          <w:sz w:val="18"/>
        </w:rPr>
        <w:t>NOTE: Instructors are not to be interrupted during class times.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